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面向新污染物科普的照片驱动参与式交互设计研究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填表日期：2026年10月15日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拟定毕业展示题目：面向新污染物科普的照片驱动参与式交互设计研究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br/>
            </w: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（1）理论意义</w:t>
            </w:r>
          </w:p>
          <w:p>
            <w:pPr>
              <w:ind w:firstLine="420"/>
              <w:jc w:val="both"/>
            </w:pPr>
            <w:r>
              <w:rPr>
                <w:rFonts w:ascii="Times New Roman" w:hAnsi="Times New Roman" w:eastAsia="宋体"/>
                <w:b w:val="0"/>
                <w:sz w:val="24"/>
              </w:rPr>
              <w:t>本研究将参与式交互的设计思路应用于新污染物科普，关注公众如何从日常生活经验出发，理解不容易直观察觉的污染问题。研究拟探索科普信息的表达、主动参与和知识理解之间的关系，分析选择、探索和反馈如何帮助公众看清污染物的来源、环境过程与可能影响，以及个人经验如何影响参与和交流的意愿。研究将从这些关系中总结适合新污染物议题的信息组织和交互引导方法，探索科学表达、审美体验与知识理解怎样相互配合，为参与式交互在环境科普中的应用补充设计经验，也为信息与交互设计领域的科普研究提供参考。</w:t>
            </w:r>
          </w:p>
          <w:p>
            <w:pPr>
              <w:pStyle w:val="Heading3"/>
              <w:keepNext/>
              <w:keepLines/>
            </w:pPr>
            <w:r>
              <w:rPr>
                <w:rFonts w:ascii="Times New Roman" w:hAnsi="Times New Roman" w:eastAsia="黑体"/>
                <w:b/>
                <w:sz w:val="24"/>
              </w:rPr>
              <w:t>（2）实践价值</w:t>
            </w:r>
          </w:p>
          <w:p>
            <w:pPr>
              <w:ind w:firstLine="420"/>
              <w:jc w:val="both"/>
            </w:pPr>
            <w:r>
              <w:rPr>
                <w:rFonts w:ascii="Times New Roman" w:hAnsi="Times New Roman" w:eastAsia="宋体"/>
                <w:b w:val="0"/>
                <w:sz w:val="24"/>
              </w:rPr>
              <w:t>新污染物科普的实践价值，在于帮助公众把陌生的专业知识与自身生活联系起来。本研究从公众的疑问和信息需求出发，探索更容易理解、便于参与和交流的表达方式，旨在帮助公众认识有关物质为什么受到关注，其生产、使用和处置与环境有什么联系，以及个人能够参与哪些合理的防范和治理环节，同时理解企业与公共治理承担的责任。对于科普创作者，研究将整理如何把专业概念转化为生活问题、如何组织来源与影响的说明、如何通过交互反馈帮助理解，以及如何让知识在分享中继续被阅读等设计经验。研究还将分别考察公众的知识理解、参与意愿和主动分享，为后续改进科普内容与传播方式提供依据，支持新污染物知识进入日常交流。</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以参与式交互设计为研究视角，面向有日常拍照经验的成年公众，围绕新污染物科普与公众日常生活经验之间的联系，研究科普内容组织与参与机制的设计方法。通过文献梳理、案例分析和用户调研，了解公众对新污染物来源、生活关联及相关信息的认知状况，分析其科普需求与参与障碍。重点探讨日常影像作为个人经验表达和科普参与素材的作用，研究人工智能图像理解、生成式视觉表达与游戏化设计如何同科普内容结合，以及这些设计方式与知识理解、参与动机和分享意愿之间的关系。在此基础上，梳理面向日常观察与自主参与的新污染物科普交互设计策略，开展数字产品设计实践，并通过用户评价考察相应策略的适用性。</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（1）文献与案例研究</w:t>
            </w:r>
          </w:p>
          <w:p>
            <w:pPr>
              <w:ind w:firstLine="420"/>
              <w:jc w:val="both"/>
            </w:pPr>
            <w:r>
              <w:rPr>
                <w:rFonts w:ascii="Times New Roman" w:hAnsi="Times New Roman" w:eastAsia="宋体"/>
                <w:b w:val="0"/>
                <w:sz w:val="24"/>
              </w:rPr>
              <w:t>已梳理新污染物治理政策、科学传播研究及交互科普案例，整理来源与案例笔记，为选择日常情境、组织科普内容和分析参与方式提供依据。</w:t>
            </w:r>
          </w:p>
          <w:p>
            <w:pPr>
              <w:pStyle w:val="Heading3"/>
              <w:keepNext/>
              <w:keepLines/>
            </w:pPr>
            <w:r>
              <w:rPr>
                <w:rFonts w:ascii="Times New Roman" w:hAnsi="Times New Roman" w:eastAsia="黑体"/>
                <w:b/>
                <w:sz w:val="24"/>
              </w:rPr>
              <w:t>（2）单图三维技术探索</w:t>
            </w:r>
          </w:p>
          <w:p>
            <w:pPr>
              <w:ind w:firstLine="420"/>
              <w:jc w:val="both"/>
            </w:pPr>
            <w:r>
              <w:rPr>
                <w:rFonts w:ascii="Times New Roman" w:hAnsi="Times New Roman" w:eastAsia="宋体"/>
                <w:b w:val="0"/>
                <w:sz w:val="24"/>
              </w:rPr>
              <w:t>已在独立原型中接入SHARP单图三维生成与高斯场景显示，支持照片导入和邻近视角观看。</w:t>
            </w:r>
            <w:hyperlink r:id="rId21">
              <w:r>
                <w:rPr>
                  <w:rFonts w:ascii="Times New Roman" w:eastAsia="宋体"/>
                  <w:sz w:val="24"/>
                  <w:color w:val="222222"/>
                </w:rPr>
                <w:t>[12]</w:t>
              </w:r>
            </w:hyperlink>
            <w:r>
              <w:rPr>
                <w:rFonts w:ascii="Times New Roman" w:hAnsi="Times New Roman" w:eastAsia="宋体"/>
                <w:b w:val="0"/>
                <w:sz w:val="24"/>
              </w:rPr>
              <w:t>该基础用于保留原照片的空间感，支持盒子的展示与收藏。</w:t>
            </w:r>
          </w:p>
          <w:p>
            <w:pPr>
              <w:pStyle w:val="Heading3"/>
              <w:keepNext/>
              <w:keepLines/>
            </w:pPr>
            <w:r>
              <w:rPr>
                <w:rFonts w:ascii="Times New Roman" w:hAnsi="Times New Roman" w:eastAsia="黑体"/>
                <w:b/>
                <w:sz w:val="24"/>
              </w:rPr>
              <w:t>（3）卡片与档案原型</w:t>
            </w:r>
          </w:p>
          <w:p>
            <w:pPr>
              <w:ind w:firstLine="420"/>
              <w:jc w:val="both"/>
            </w:pPr>
            <w:r>
              <w:rPr>
                <w:rFonts w:ascii="Times New Roman" w:hAnsi="Times New Roman" w:eastAsia="宋体"/>
                <w:b w:val="0"/>
                <w:sz w:val="24"/>
              </w:rPr>
              <w:t>已完成固定版式卡片、二维码及作品档案的初步流程，支持保存、扫码回看和撤回公开记录，为艺术卡输出与分享提供基础；AI风格化生成仍属后续设计。</w:t>
            </w:r>
          </w:p>
          <w:p>
            <w:pPr>
              <w:pStyle w:val="Heading3"/>
              <w:keepNext/>
              <w:keepLines/>
            </w:pPr>
            <w:r>
              <w:rPr>
                <w:rFonts w:ascii="Times New Roman" w:hAnsi="Times New Roman" w:eastAsia="黑体"/>
                <w:b/>
                <w:sz w:val="24"/>
              </w:rPr>
              <w:t>（4）用户研究准备</w:t>
            </w:r>
          </w:p>
          <w:p>
            <w:pPr>
              <w:ind w:firstLine="420"/>
              <w:jc w:val="both"/>
            </w:pPr>
            <w:r>
              <w:rPr>
                <w:rFonts w:ascii="Times New Roman" w:hAnsi="Times New Roman" w:eastAsia="宋体"/>
                <w:b w:val="0"/>
                <w:sz w:val="24"/>
              </w:rPr>
              <w:t>已准备照片访谈提纲与观察工具，拟从校园及周边开展首轮调研，了解拍摄、收藏与分享习惯，据此完善主题关联规则、美学模板与交互流程。</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w:t>
            </w:r>
            <w:hyperlink r:id="rId22">
              <w:r>
                <w:rPr>
                  <w:rFonts w:ascii="Times New Roman" w:eastAsia="宋体"/>
                  <w:sz w:val="24"/>
                  <w:color w:val="222222"/>
                </w:rPr>
                <w:t>[13]</w:t>
              </w:r>
            </w:hyperlink>
            <w:r>
              <w:rPr>
                <w:rFonts w:ascii="Times New Roman" w:hAnsi="Times New Roman" w:eastAsia="宋体"/>
                <w:b w:val="0"/>
                <w:sz w:val="24"/>
              </w:rPr>
              <w:t>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3"/>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4">
              <w:r>
                <w:rPr>
                  <w:rFonts w:ascii="Times New Roman" w:eastAsia="宋体"/>
                  <w:sz w:val="24"/>
                  <w:color w:val="222222"/>
                </w:rPr>
                <w:t>[14]</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br/>
            </w: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br/>
            </w: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AGENT SKILLS. Specification[EB/OL]. [2026-10-07].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4">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rxiv.org/abs/2512.10685" TargetMode="External"/><Relationship Id="rId22" Type="http://schemas.openxmlformats.org/officeDocument/2006/relationships/hyperlink" Target="https://agentskills.io/specification" TargetMode="External"/><Relationship Id="rId23" Type="http://schemas.openxmlformats.org/officeDocument/2006/relationships/image" Target="media/image1.png"/><Relationship Id="rId24"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