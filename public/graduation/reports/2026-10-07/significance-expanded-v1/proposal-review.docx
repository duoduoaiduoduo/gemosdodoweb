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1">
              <w:r>
                <w:rPr>
                  <w:rFonts w:ascii="Times New Roman" w:eastAsia="宋体"/>
                  <w:sz w:val="24"/>
                  <w:color w:val="222222"/>
                </w:rPr>
                <w:t>[12]</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w:t>
            </w:r>
            <w:hyperlink r:id="rId22">
              <w:r>
                <w:rPr>
                  <w:rFonts w:ascii="Times New Roman" w:eastAsia="宋体"/>
                  <w:sz w:val="24"/>
                  <w:color w:val="222222"/>
                </w:rPr>
                <w:t>[13]</w:t>
              </w:r>
            </w:hyperlink>
            <w:r>
              <w:rPr>
                <w:rFonts w:ascii="Times New Roman" w:hAnsi="Times New Roman" w:eastAsia="宋体"/>
                <w:b w:val="0"/>
                <w:sz w:val="24"/>
              </w:rPr>
              <w:t>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