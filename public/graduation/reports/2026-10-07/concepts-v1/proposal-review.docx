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pPr>
        <w:spacing w:after="300"/>
        <w:jc w:val="center"/>
      </w:pPr>
      <w:r>
        <w:rPr>
          <w:rFonts w:ascii="Times New Roman" w:hAnsi="Times New Roman" w:eastAsia="黑体"/>
          <w:b/>
          <w:sz w:val="36"/>
        </w:rPr>
        <w:t>专业学位研究生毕业展示开题报告书</w:t>
      </w:r>
    </w:p>
    <w:p>
      <w:pPr>
        <w:spacing w:after="960"/>
        <w:jc w:val="center"/>
      </w:pPr>
      <w:r>
        <w:rPr>
          <w:rFonts w:ascii="Times New Roman" w:hAnsi="Times New Roman" w:eastAsia="宋体"/>
          <w:b w:val="0"/>
          <w:sz w:val="28"/>
        </w:rPr>
        <w:t>（硕士研究生）</w:t>
      </w:r>
    </w:p>
    <w:p>
      <w:pPr>
        <w:spacing w:after="680"/>
        <w:jc w:val="center"/>
      </w:pPr>
      <w:r>
        <w:rPr>
          <w:rFonts w:ascii="Times New Roman" w:hAnsi="Times New Roman" w:eastAsia="黑体"/>
          <w:b/>
          <w:sz w:val="36"/>
        </w:rPr>
        <w:t>面向新污染物科普的照片驱动参与式交互设计研究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姓名：________________    学号：________________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所属学院：________________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导师姓名、职称：________________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专业学位类别：艺术硕士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专业领域名称：艺术设计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研究方向：信息与交互设计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填表日期：2026年10月7日</w:t>
      </w:r>
    </w:p>
    <w:p>
      <w:pPr>
        <w:spacing w:after="0"/>
        <w:jc w:val="center"/>
      </w:pPr>
      <w:r>
        <w:rPr>
          <w:rFonts w:ascii="Times New Roman" w:hAnsi="Times New Roman" w:eastAsia="宋体"/>
          <w:b w:val="0"/>
          <w:sz w:val="20"/>
        </w:rPr>
        <w:t>导师审阅稿 · 题目拟定 · 开题日期：2026年11月13日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5556"/>
      </w:tblGrid>
      <w:tr>
        <w:trPr/>
        <w:tc>
          <w:tcPr>
            <w:tcW w:type="dxa" w:w="9184"/>
            <w:gridSpan w:val="3"/>
            <w:vAlign w:val="top"/>
          </w:tcPr>
          <w:p>
            <w:pPr>
              <w:keepNext/>
            </w:pPr>
            <w:r>
              <w:rPr>
                <w:rFonts w:ascii="Times New Roman" w:hAnsi="Times New Roman" w:eastAsia="黑体"/>
                <w:b/>
                <w:sz w:val="24"/>
              </w:rPr>
              <w:t>拟定毕业展示题目：面向新污染物科普的照片驱动参与式交互设计研究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一、本选题创作与研究的背景与依据（国内外研究的现状和趋势）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1.1 创作的研究背景、依据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（1）现实迫切需求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新污染物科普的迫切性，首先来自这类污染与日常生活有关，却不容易被直接察觉。《新污染物治理行动方案》指出，有毒有害化学物质的生产和使用是新污染物的主要来源，重点关注持久性有机污染物、内分泌干扰物、抗生素等，也安排了微塑料研究与管控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生态环境部在解读中指出，新污染物的环境风险较为隐蔽，治理难度较大；部分物质可能难以在环境中降解，或在生物体内逐渐积累，并带来毒性影响。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因此，环境看起来干净，并不足以说明不存在有关风险。公众需要借助科学知识，理解这些物质从哪里来、怎样进入环境，以及为什么值得关注。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其次，科普需要在污染预防阶段发挥作用。新污染物治理涉及生产、使用、排放和废弃物处置等多个环节，不能只等到排放后再进行处理。《行动方案》要求同时加强源头管控、过程减排和末端治理。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对于难以降解或难以治理的物质，及早减少不必要的产生与释放具有现实意义。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如果人们不理解日常使用和废弃处置与环境之间的联系，就难以理解相关限制、产品提示和处置要求为什么存在。科普应把这些联系讲清楚，帮助公众了解自己能够参与的环节，同时认识到企业生产和公共治理同样承担责任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普的必要性还在于，帮助公众把对新污染物的关注转化为有依据的理解和行动。只听到“有毒”“难降解”或“被检出”，不足以判断某一种物质在具体情况下会造成多大风险；还需要结合相应的调查、监测和科学评估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科普既要解释值得关注的原因，也要讲清楚证据、适用条件和仍需研究的问题，让人知道可以做什么、应从哪里获得可靠信息。其迫切性在于：风险可能不易察觉，治理又需要提前预防和多方参与，公众理解不能等到出现可见损害后才开始建立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（2）政策导向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2022年发布的《新污染物治理行动方案》明确提出，开展新污染物治理科普宣传教育，引导公众科学认识新污染物环境风险，树立绿色消费理念，并发挥公众监督作用。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这表明，新污染物科普已经是治理工作中的明确任务。政策不仅安排调查、监测和技术治理，也要求让公众理解相关问题，为社会共同参与污染预防提供知识基础。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这一政策要求意味着，科普需要把专业治理内容转化为公众能够理解的信息：哪些物质受到关注，为什么需要调查与评估，相关管控措施针对哪些生产、使用和排放环节，以及绿色消费和规范处置能够发挥什么作用。科普内容应当有可靠出处，讲清楚具体对象和适用条件，也应说明个人、企业与政府各自承担的责任。让公众理解政策与生活之间的关系，有助于形成对治理措施的理解和参与，是本选题围绕新污染物开展科普研究的政策依据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（3）社会导向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社会层面看，新污染物科普需要回答公众能够联系到自身生活的问题：某类物质为什么值得关注，它与产品生产、日常使用和废弃处置有什么关系，哪些信息有科学依据，以及个人可以参与哪些合理的预防行动。这些问题关系到人们怎样理解环境信息、消费提示与公共治理措施。科普应以具体问题解释专业知识，让没有相关专业背景的人也能了解事情的来龙去脉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同时，向公众传播知识，需要考虑信息是否容易理解、是否便于查证，以及能否继续与他人交流。把专业名词换成日常语言，说明来源、发生条件和可能影响，并提供可靠的信息出处，可以让人更容易提出问题、讨论问题。依据《行动方案》提出的社会共治要求，公众可以通过了解绿色消费、关注公开环境信息和参与社会监督等方式支持治理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因此，新污染物科普研究需要关注如何让知识进入日常交流、帮助公众形成有依据的判断，并在自身能够参与的范围内采取行动。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 相关概念界定与理论依据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1.2.1 新污染物的概念与特点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环境管理角度看，生态环境部2021年的解读将新污染物理解为新近发现或开始受到关注、对生态环境或人体健康存在较大风险，而尚未纳入管理或现有措施不足以防控风险的有毒有害化学物质等。“新”主要涉及认识和管理中的新关注，并不等于物质刚刚出现。有些物质已使用多年，随着危害研究和监测技术发展，相关问题才逐渐被识别。</w:t>
            </w:r>
            <w:hyperlink r:id="rId12">
              <w:r>
                <w:rPr>
                  <w:rFonts w:ascii="Times New Roman" w:eastAsia="宋体"/>
                  <w:sz w:val="24"/>
                  <w:color w:val="222222"/>
                </w:rPr>
                <w:t>[3]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因此，这一概念同时涉及物质特征、科学认识和管理状况，不能仅凭名称新旧或肉眼是否可见来判断。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危害与具体风险也需要分开理解。危害关注一种物质可能带来什么不良作用；判断具体风险，还要考虑它在何处存在、怎样进入环境以及实际暴露情况。新污染物治理需要结合危害与暴露进行筛选和评估。</w:t>
            </w:r>
            <w:hyperlink r:id="rId12">
              <w:r>
                <w:rPr>
                  <w:rFonts w:ascii="Times New Roman" w:eastAsia="宋体"/>
                  <w:sz w:val="24"/>
                  <w:color w:val="222222"/>
                </w:rPr>
                <w:t>[3]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某种物质具有危害属性，不等于每一种使用情境都会产生同样后果。不同对象的性质、迁移过程和管理需要也有差异，应分类讨论。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微塑料强调材料为塑料且尺寸微小，微纤维强调细小、细长的形态。塑料微纤维属于微塑料的一种，但微塑料不只有纤维形态，细纤维也不一定都是塑料。有研究关注合成纤维材料释放的细小塑料纤维，说明讨论时要同时辨明材料与形态。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[4]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区分这些词，可以避免把所有细小纤维混为一类，也有助于看清研究资料究竟讨论什么对象。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1.2.2 科学普及与信息传播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（1）科学普及与科学传播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学普及是把科学知识、研究方法和科学认识的过程，用公众能够理解的方式解释与交流。它不仅回答“是什么”，也帮助人了解结论怎样得到、在什么条件下成立、还有什么疑问。科学传播包括文字、图像、展览与公共讨论等多种形式。针对新污染物，政策要求开展科普宣传，使公众科学认识环境风险，并参与绿色消费和社会监督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通俗表达需要减少理解门槛，同时保留重要条件和信息出处。公众听过一个名称、觉得内容有趣，与能够说明其中的关系是不同层面的认识。传播也可以包含提问和交流，而不只是把确定的结论单向告诉观众。</w:t>
            </w:r>
            <w:hyperlink r:id="rId14">
              <w:r>
                <w:rPr>
                  <w:rFonts w:ascii="Times New Roman" w:eastAsia="宋体"/>
                  <w:sz w:val="24"/>
                  <w:color w:val="222222"/>
                </w:rPr>
                <w:t>[5]</w:t>
              </w:r>
            </w:hyperlink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（2）科学叙事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科学叙事是组织和表达科学内容的一种方式。它通常围绕具体人物或角色，讲述一段时间里发生的事件，以及前面的事情为什么会影响后来的变化。</w:t>
            </w:r>
            <w:hyperlink r:id="rId14">
              <w:r>
                <w:rPr>
                  <w:rFonts w:ascii="Times New Roman" w:eastAsia="宋体"/>
                  <w:sz w:val="24"/>
                  <w:color w:val="222222"/>
                </w:rPr>
                <w:t>[5]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例如讲一种材料的经历，可以交代它怎样被使用、发生了什么变化、后来去向何处。叙事让抽象过程有具体的对象和经过，但按时间列出几个步骤，并不自动构成完整故事。单个故事也不能代替普遍证据；情节和因果联系需要有依据，不能因为故事顺畅就省略不确定的信息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（3）多媒体学习与认知负荷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多媒体学习是通过文字和图像理解内容。文字可以是口述或印刷文字，图像可以是静态或动态画面。学习者需要从中选择重要内容，把它们组织起来，再与已有知识联系。</w:t>
            </w:r>
            <w:hyperlink r:id="rId15">
              <w:r>
                <w:rPr>
                  <w:rFonts w:ascii="Times New Roman" w:eastAsia="宋体"/>
                  <w:sz w:val="24"/>
                  <w:color w:val="222222"/>
                </w:rPr>
                <w:t>[6]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“认知负荷”可以通俗理解为理解和整理这些信息时需要投入的精力；当同时处理的信息超过人当时能够处理的范围时，就容易发生过载。它不等于字数多少，也不等于是否喜欢画面。分段、突出重点、删去无关内容、让相应图文靠近，是减少不必要负担的常见办法；具体安排仍要结合内容、任务和学习者经验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（4）信息可视化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信息可视化是把数据、关系或过程组织成可以观看的图形，使人更容易找到重点、比较差别或理解联系。例如关系图说明哪些要素相互关联，流程图说明事件怎样衔接。科普说明中的层次简化、视觉引导与操作附近的提示，为这种组织提供了设计参照。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[7]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图形不只是装饰：颜色、大小、位置和变化应有明确含义；如果画面夸大关系或省略关键条件，漂亮的形式也可能造成误解。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1.2.3 参与式交互与数字再创作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（1）公众参与与个人经验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在科普交流中，公众参与可以理解为人们有机会提问、交流经验、讨论信息，并作出自己的选择。参与式文化还强调较低的参与门槛、对创作与分享的支持、成员之间的互助，以及人们感到自己的贡献有意义。</w:t>
            </w:r>
            <w:hyperlink r:id="rId17">
              <w:r>
                <w:rPr>
                  <w:rFonts w:ascii="Times New Roman" w:eastAsia="宋体"/>
                  <w:sz w:val="24"/>
                  <w:color w:val="222222"/>
                </w:rPr>
                <w:t>[8]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交互是技术能够让人操作并得到回应的属性，参与则涉及人们在活动中怎样表达、贡献和建立联系。能够点击一个界面，不等于已经共同决定设计内容；共同设计还需要参与者实际影响问题与方案。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个人经验为讨论提供具体材料，但经验与科学结论承担不同作用。照片引导访谈是一种把照片加入访谈的研究办法，让人指着具体细节讲述经历、感受和理解。</w:t>
            </w:r>
            <w:hyperlink r:id="rId18">
              <w:r>
                <w:rPr>
                  <w:rFonts w:ascii="Times New Roman" w:eastAsia="宋体"/>
                  <w:sz w:val="24"/>
                  <w:color w:val="222222"/>
                </w:rPr>
                <w:t>[9]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照片有助于明确双方正在谈什么，人的讲述则补充拍摄背景和个人意义。画面中可见的信息、回忆和推测需要分别辨认，个人经历也不能直接代表所有人的情况。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（2）数字再创作与Skill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数字再创作可以理解为在既有数字素材或创作规则的基础上，通过更换素材、重新组合或调整表达，形成新的作品。它不仅是把原作品转发给别人，还包含新的选择和制作。参与式文化讨论关注人们创作、分享并共同积累经验的机会。</w:t>
            </w:r>
            <w:hyperlink r:id="rId17">
              <w:r>
                <w:rPr>
                  <w:rFonts w:ascii="Times New Roman" w:eastAsia="宋体"/>
                  <w:sz w:val="24"/>
                  <w:color w:val="222222"/>
                </w:rPr>
                <w:t>[8]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再创作需要说明哪些素材可以使用、哪些部分允许调整，以及原始内容来自哪里；涉及科学知识时，表达方式可以变化，结论与适用条件仍应有依据。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Skill可通俗理解为一套可以交给AI助手阅读和使用的任务说明包。按照Agent Skills规范，它以说明文件交代名称、用途和工作步骤，还可附脚本、参考资料与素材。</w:t>
            </w:r>
            <w:hyperlink r:id="rId19">
              <w:r>
                <w:rPr>
                  <w:rFonts w:ascii="Times New Roman" w:eastAsia="宋体"/>
                  <w:sz w:val="24"/>
                  <w:color w:val="222222"/>
                </w:rPr>
                <w:t>[10]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用于创作时，这类包可以包括方法、模板、科学材料和使用说明，使别人知道怎样继续制作。单个模板只是其中一项资源；采用规范格式，也不代表助手会自动核实知识或保证作品效果。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 国内外创作实践的现状、趋势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1.3.1 国外现状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国外科普短片《The Story of Microfibers》从衣物进入，讲述纤维与环境之间的联系，给观众一个熟悉的起点。</w:t>
            </w:r>
            <w:hyperlink r:id="rId20">
              <w:r>
                <w:rPr>
                  <w:rFonts w:ascii="Times New Roman" w:eastAsia="宋体"/>
                  <w:sz w:val="24"/>
                  <w:color w:val="222222"/>
                </w:rPr>
                <w:t>[11]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它提示本研究：可以先让人认出物品，再展开画面之外的过程。短片带有倡议目的，借用其中的讲法时仍需核对科学条件。另一类参照是SHARP的照片空间生成，它为个人照片进入三维作品提供了技术可能。两者分别帮助思考“讲什么”和“怎样呈现”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研究拟把这些参照接到个人创作中：使用者选择自己的照片，通过热点理解过程，抓出盒子形成作品，再通过卡片和方法包继续分享。案例比较会具体看入口、讲解顺序、操作反馈和来源怎么安排，也会记录哪些地方值得改进。现有材料提供的是具体方法参照；公开播放或能生成三维场景，并没有回答本作品中的人是否理解、是否愿意分享，这些问题仍由本研究观察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1.3.2 国内现状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国内已有将环境议题变成互动作品的具体探索。中央美术学院“海洋增强”课程先调查海洋生态，再整理生态关系和危机关系图谱。其中“海洋‘声’态”方案让多人操作旋钮，模拟海洋噪声并呈现相应画面。</w:t>
            </w:r>
            <w:hyperlink r:id="rId21">
              <w:r>
                <w:rPr>
                  <w:rFonts w:ascii="Times New Roman" w:eastAsia="宋体"/>
                  <w:sz w:val="24"/>
                  <w:color w:val="222222"/>
                </w:rPr>
                <w:t>[12]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它启发本研究先了解科学关系，再决定观众的动作与画面怎样联系；多人共同改变画面的思路，也为个人盒子组成共同档案提供参照。该网页记录的是方案阶段，研究借鉴的是设计过程。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科普说明也需要照顾人在现场怎样操作。国内关于展品说明牌可视化的研究，讨论简化层次、突出重点、适应观看情境和及时反馈，并结合操作指引改版说明如何组织原理、操作与延伸内容。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[7]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这提示本作品把必要说明放在动作附近，让观众找到入口后知道下一步。该文并非专门研究污染物；本课题借用的是说明和反馈的方法。两项国内案例分别联系环境艺术和科普信息设计，为本研究提供不同的参照角度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 创作选题的理论意义与实践价值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1.4.1 理论意义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（1）丰富生活情境中的科普信息组织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把照片访谈、按过程讲述和分段说明用于同一件作品，研究观众如何从自己的生活画面提出问题，又怎样通过局部操作了解画面之外的科学过程。通过记录人们的理解、疑问和修改结果，说明这些方法在哪些情况下有用、哪里仍需改进，为生活场景中的科普设计提供可讨论的经验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（2）探索作品如何继续被阅读和创作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研究一件作品从创作网页到艺术卡，再到扫码页面和他人再创作时，怎样保持个人意义及必要知识。参与者提供照片、选择操作和公开方式，共同形成作品档案。研究会据此整理内容与操作的衔接方法，并记录需要参与者进一步影响设计的环节，让后续创作者知道可以怎样继续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1.4.2 实践价值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（1）提供贴近日常的科普入口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以自己的场景照片联系一件具体物品和活动，让观众从已有经验进入科普。材质或使用条件不清楚时，作品提示需要补充的信息，再决定使用哪段科学材料，使熟悉的画面成为清楚讲解的入口。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（2）形成具有个人意义的艺术作品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照片纹理、名字、盒子视角和卡片构图共同形成个人作品。研究拟分别了解它是否好看、是否让人想到自己的生活、是否容易操作和读懂，让个人表达与科普信息相互配合，而不只追求统一的宣传画面。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（3）连接线上分享与线下体验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线上通过卡片、二维码和公共档案延续观看，线下可以提供选图和体验入口。观众在本人同意公开后分享作品，朋友能回到同一件作品继续查看说明。不同入口接入同一套内容与操作，让创作结束后仍有回看和交流的机会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（4）提供可复用的创作方法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拟交付包含步骤、核对过的洗衣知识、模板和使用说明的Skill包。其他人可以替换个人素材继续创作，也能查到知识来自哪里、适用什么情况。这样分享的不只是一个成品，还有继续制作新作品的方法。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二、创作方案与研究内容（含前期创作与研究的基础与成果）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2.1 研究内容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研究关注有日常拍照经验的成年公众，首轮可在校园及周边招募，保留不同的拍照与分享习惯。研究拟把照片选取、人工确认及后续AI建议、三维场景、热点三步说明、盒子收藏、艺术卡和公共档案接成一条创作流程。线上创作与分享是主线，线下提供同一流程的体验入口；洗衣作为第一个例子，不限定全部主题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具体要了解三个问题：自己的照片是否及怎样让人愿意参与；点击热点后，人能否说清纤维从哪里来、可能去哪里、减少释放有什么前提；收到作品和Skill的人，能否回看并继续做一件作品。访谈与原型修改将围绕这些问题展开，分别观察美感、自愿选择和知识理解。公开与实际转发由参与者决定，拒绝公开同样提供设计反馈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首个内容单元选取合成纤维衣物的洗涤。已有研究考察了不同织物及洗涤条件下细小塑料纤维的释放，说明释放与材料及洗涤方式有关。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[4]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拟先核对衣物标签或已知材料，再确定讲解内容。微纤维并不都由塑料组成，照片中的衣物也不能直接证明其材质。洗衣用于验证创作与科普的整条流程，其他主题仍需各自查阅资料、核对依据。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关于可能去向，一项针对二级污水处理厂的研究发现，处理能够减少微塑料，处理后的出水中仍可能有残余。</w:t>
            </w:r>
            <w:hyperlink r:id="rId22">
              <w:r>
                <w:rPr>
                  <w:rFonts w:ascii="Times New Roman" w:eastAsia="宋体"/>
                  <w:sz w:val="24"/>
                  <w:color w:val="222222"/>
                </w:rPr>
                <w:t>[13]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因此，科普内容拟区分洗衣排水、污水收集、处理和出水去向，并根据有依据的情况说明。当地设施与排放方式不同，后续去向也可能不同；若进一步讲生态后果，还需核对对应研究，不把所有排水统一解释为直接入海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减少释放的建议需要保留适用条件。一项实际脏衣研究统计了每公斤衣物洗下的全部纤维，其中多数不是塑料。研究同时改变了温度和程序时长，因此较冷、较短程序的结果，不能拆成温度或时长各自的作用。</w:t>
            </w:r>
            <w:hyperlink r:id="rId23">
              <w:r>
                <w:rPr>
                  <w:rFonts w:ascii="Times New Roman" w:eastAsia="宋体"/>
                  <w:sz w:val="24"/>
                  <w:color w:val="222222"/>
                </w:rPr>
                <w:t>[14]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按每公斤衣物计算时释放较少，也不等于一整次洗衣总量必然较少，更不保证每件衣物都减少同样多。拟依据衣物护理标签、清洁需要和机器允许容量，组织有条件的建议，并说明个人选择、材料设计、企业生产和公共处理各自的作用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2.2 前期研究基础与成果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（1）文献与案例基础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已整理政策、科学研究和设计案例，保留内容出处与案例笔记，也已有供后续调整的访谈工具。这些材料用于准备提问、核对洗衣知识和判断设计取舍；下一步仍需专业核对与真实参与者反馈。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（2）照片空间与物体操作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独立数字原型已接入实际三维高斯数据和照片导入。所用SHARP工具从单张照片估计三维空间，生成的场景由许多有颜色、大小和透明度的小斑块组成，能够在附近位置换角度观看。</w:t>
            </w:r>
            <w:hyperlink r:id="rId24">
              <w:r>
                <w:rPr>
                  <w:rFonts w:ascii="Times New Roman" w:eastAsia="宋体"/>
                  <w:sz w:val="24"/>
                  <w:color w:val="222222"/>
                </w:rPr>
                <w:t>[15]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原型支持局部高亮、变色，以及屏幕中盒子的抓取与收藏，保留照片纹理和空间层次。这一原型另行制作，保留Gemos Still原作。照片与三维场景提供生活线索和创作材料，不用于测定污染物是否存在、浓度或个人健康风险。已有技术功能将作为后续试测基础。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（3）卡片与公共档案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已有一套固定卡片排版，可以替换照片、盒子画面、名字和二维码；本机与公共档案能够保存照片及模型，公开记录支持扫码回看和撤回。这说明创作后的保存与回看流程已有基础，卡片样式、阅读理解及使用感受仍待试测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（4）创作方法包与研究准备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当前场景适配由人工确认，AI自动建议和知识关联、可分发Skill、进一步画面效果及实体入口仍待制作。科学内容的专业核对与本轮用户研究尚未完成；在手机上从照片生成三维场景的完整过程及真实触摸也需要实测，这些将与数字原型的已有功能分开记录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三、创作初步构想、草图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3.1 创作初步构思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创作拟从参与者自选的日常场景照片开始。先判断照片适合讲什么：洗衣机、衣物或洗衣活动可以提示场景，但材质和洗涤条件还可能需要标签或本人补充。当前由人工确认，后续拟让AI提出建议，再由设计者核对。纯人脸自拍暂不进入这条场景路线，是本作品的选图规则，并不表示这类照片完全没有环境关联。没有合适内容时，可以换照片，或只进行图像创作而不附污染物结论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观众把照片放入三维场景，点击衣物旁可点选的发光位置，称为“热点”，依次查看来源、潜在环境过程和减少释放的说明。设计者核对热点的位置与范围，拟用轮廓、简短标签和形态变化共同提示当前环节。原型已有局部高亮和变色；进一步表现运动、散开或湍流的效果仍待制作。画面变化帮助讲解，光点的数量和颜色不代表照片测出的污染物，每一步应保留相关条件与来源入口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完成探索后，观众把屏幕中的小盒子从键盘底座拖起、放入收藏托盘，得到“自己的照片＋盒子＋二维码”的艺术卡。卡片拟保留关键知识和适用条件，扫码页面提供完整解释与出处。本机收藏由本人回看；本人选择公开后，朋友才能跨设备查看。公共档案保存实际提交的艺术作品，既让参与者保留个人画面与名字，也让人看到其他人的创作；它不构成地区污染监测数据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扫码回看现有作品与使用Skill另做一件作品，是两种后续参与。拟制作的Skill包将写清选图、核对科学材料、组织讲解和生成画面的步骤，附模板、示例、来源记录与使用说明。下一位创作者可以替换个人素材，但科学说明及其前提应随作品保留。主要操作安排在照片卡、热点、盒子与托盘上，必要设置用简短弹层。线上创作与分享为主线，线下入口接入同一流程；卡片独立阅读和Skill复用将由后续试测检查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3.2 方案草图</w:t>
            </w:r>
          </w:p>
          <w:p>
            <w:pPr>
              <w:keepNext/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44000" cy="3118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ystem-sharing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000" cy="311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照片怎样进入作品、保存成卡片并邀请他人再创作（设计构想草图）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四、创作基本思路与创作方法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4.1 基本思路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（1）用户行为分析与用户需求调查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先用照片访谈了解参与者为什么选这张图、平时怎样拍照和分享、习惯怎样保存作品。请他们用自己的话说说照片里的物件及洗衣过程，记录哪里清楚、哪里需要补充信息。保留不愿公开的人和拒绝理由，再把这些意见整理成设计需要解决的问题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（2）方案设计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根据访谈安排热点、三步短句、盒子拖起的反馈和卡片样式。先围绕核对过的一组洗衣知识做通整条流程，用分镜和视觉样稿说明每一步看什么、做什么、怎样继续，再调整提示点的显露、文字位置和收藏节奏。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（3）技术整合与可行性验证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轮试测可提前缓存资源或生成参与者同意使用的模型，便于观察核心作品。生成时的等待另行记录，再检查保存回看和真实触摸操作。后续首次线上使用还需单独实测，区分创作流程问题与设备、下载和生成等待的问题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（4）方案实施与评估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小规模试测时，观察人们在哪里停顿、求助或误操作，再请他们用自己的话说出纤维来源、可能去向和建议前提。还将请未参加创作的人独立阅读收到的卡片、扫码回看，并尝试用Skill换素材。自愿保存、公开、自然分享与研究邀请的观看分别记录；自然分享可由本人报告，或记录经同意的匿名事件。比较这些记录与解释内容，判断怎样改进作品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4.2 创作方法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（1）文献研究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阅读科学与设计资料，摘出研究对象、发生条件、原文位置和局限，把资料整理成便于核对的洗衣说明。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（2）案例分析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比较案例从哪里吸引人、怎样安排动作与讲解、如何给反馈和提供出处。区分设计者提出的方案与经过研究观察的结果。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（3）调查研究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通过访谈和观察了解不同拍照、分享习惯。按参与者同意记录意见，将选图理由、操作困难和内容疑问整理为设计需求。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（4）设计论证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用分镜、卡片和原型说明每个动作对应什么内容，请专业人员核对洗衣知识，再请使用者用自己的话讲述，发现说明中的误解。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（5）设计迭代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保留每轮观察、修改和复查记录，按反馈调整提示、画面或文字。必要时只比较一项引导规则，并保持照片、科学内容和其他条件一致。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五、创作重点、难点、创新与预期成果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5.1 创作的重点、难点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创作重点是把“这是我的照片”“我知道怎样操作”“我看懂了有关过程”连接起来。照片纹理、盒子视角、留白和拖起节奏应形成完整画面，让观众有探索与收藏的兴趣；热点与短句则把这种兴趣接到知识上。例如点中衣物后，先核对衣物材料和洗衣活动，再看到洗下纤维可能经过的处理，最后读到带前提的洗衣建议。每一步都应有相应反馈和来源入口。作品中的光色变化服务于讲解，与个人照片共同形成艺术表达，研究将分别观察它是否吸引人、是否便于操作和理解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难点是照片未必提供足够信息、入口太少可能找不到，以及作品分享后重要条件可能丢失。拟通过材料确认、清楚标签、动作附近的说明和卡片阅读反馈逐步修订。Skill还要讲明哪些外观可以调整、哪些科学内容必须保留，帮助下一位创作者换素材而不改错知识。设备与生成等待也会影响体验，应单独记录。对于不愿公开、没有继续创作或觉得不够好看的意见，研究会追问具体原因，作为缩小范围和改进形式的依据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5.2 创新之处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探索的特色是让个人照片、屏幕中的物体操作和自主公开共同组成科普作品：一张日常照片变成自己的空间，局部讲解连接看不见的过程，抓盒与卡片给作品一个可保留的结果，Skill再把方法交给下一位创作者。个人作品与共同档案使用同样的科学依据，又保留不同的画面、名字和选择。研究贡献将体现在这条流程怎样组织，以及根据用户意见形成哪些可复用方法。三维工具和二维码提供实现基础，艺术吸引、理解和主动分享之间的关系，仍由研究记录回答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5.3 预期成果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预期形成一组核对过的洗衣知识及其讲解材料、可操作的数字原型、个人艺术卡和小规模公共作品档案。核心交付还包括兼容Agent Skills入口的可分发Skill包，附选图与核对步骤、模板资源、示例和使用说明。同步保存主要画面与动作方案、匿名研究记录及修改理由，让人既能看到作品，也能理解设计怎样形成。线上创作、回看和分享为主要成果，实体或打印入口按条件补充；其他主题及不同平台的深入适配分阶段开展。</w:t>
            </w:r>
          </w:p>
        </w:tc>
      </w:tr>
      <w:tr>
        <w:trPr/>
        <w:tc>
          <w:tcPr>
            <w:tcW w:type="dxa" w:w="9184"/>
            <w:gridSpan w:val="3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六、毕业创作进度及具体时间安排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起止时间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阶段工作内容及预计完成的指标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截至2026.10.7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已形成数字原型，完成开题审阅稿与概念草图；用户研究待开展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2026.10.8—10.12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核对题目、准备内容核验与预访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2026.10.13—10.23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开展照片访谈，明确问题与设计切入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2026.10.24—11.5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修改方案，试测物体操作与卡片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2026.11.6—11.12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依据研究反馈更新开题书、图稿和汇报材料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2026.11.13（现有安排）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开题汇报，按评审意见修订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开题后第1—3周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完善洗衣知识与讲解材料，制作Skill初稿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开题后第4—6周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原型与卡片试测，记录理解反馈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开题后第7—9周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请收到卡片者回看并用Skill再创作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中期阶段（按学校安排）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整理阶段作品和研究记录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毕业制作阶段（按学校安排）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整理阶段作品、匿名记录与设计取舍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审核、展览阶段（按学校安排）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完善线上作品及线下入口，撰写与修改论文</w:t>
            </w:r>
          </w:p>
        </w:tc>
      </w:tr>
      <w:tr>
        <w:trPr/>
        <w:tc>
          <w:tcPr>
            <w:tcW w:type="dxa" w:w="9184"/>
            <w:gridSpan w:val="3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七、参考文献</w:t>
            </w:r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[1] 国务院办公厅. 关于印发新污染物治理行动方案的通知：国办发〔2022〕15号[EB/OL]. (2022-05-24)[2026-10-06]. 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[2] 生态环境部. 生态环境部有关负责人就《新污染物治理行动方案》答记者问[EB/OL]. (2022-05-24)[2026-10-07]. 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[3] 王金南. 系列解读（9）｜加强新污染物治理 统筹推动有毒有害化学物质环境风险管理[EB/OL]. (2021-11-19)[2026-10-07]. </w:t>
            </w:r>
            <w:hyperlink r:id="rId12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[4] NAPPER I E, THOMPSON R C. Release of synthetic microplastic plastic fibres from domestic washing machines: Effects of fabric type and washing conditions[J]. Marine Pollution Bulletin, 2016, 112(1–2): 39–45. 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[5] DAHLSTROM M F. Using narratives and storytelling to communicate science with nonexpert audiences[J]. Proceedings of the National Academy of Sciences, 2014, 111(Suppl 4): 13614–13620. </w:t>
            </w:r>
            <w:hyperlink r:id="rId14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[6] MAYER R E, MORENO R. Nine Ways to Reduce Cognitive Load in Multimedia Learning[J]. Educational Psychologist, 2003, 38(1): 43–52. </w:t>
            </w:r>
            <w:hyperlink r:id="rId15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[7] 俞放. 科普展品说明牌的可视化设计研究[EB/OL]. (2026-06-19)[2026-10-07]. 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[8] JENKINS H, CLINTON K, PURUSHOTMA R, et al. Confronting the Challenges of Participatory Culture: Media Education for the 21st Century[R/OL]. Chicago: MacArthur Foundation, 2006[2026-10-07]. </w:t>
            </w:r>
            <w:hyperlink r:id="rId17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[9] HARPER D. Talking about pictures: A case for photo elicitation[J]. Visual Studies, 2002, 17(1): 13–26. </w:t>
            </w:r>
            <w:hyperlink r:id="rId18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[10] AGENT SKILLS. Specification[EB/OL]. [2026-10-07]. </w:t>
            </w:r>
            <w:hyperlink r:id="rId19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[11] THE STORY OF STUFF PROJECT. The Story of Microfibers[EB/OL]. 2017[2026-10-06]. </w:t>
            </w:r>
            <w:hyperlink r:id="rId20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[12] 中央美术学院. 精彩“云”课｜响应式环境：“海洋增强”1 / 景斯阳·设计学院[EB/OL]. (2020-04-03)[2026-10-07]. </w:t>
            </w:r>
            <w:hyperlink r:id="rId21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[13] MURPHY F, EWINS C, CARBONNIER F, et al. Wastewater Treatment Works (WwTW) as a Source of Microplastics in the Aquatic Environment[J]. Environmental Science &amp; Technology, 2016, 50(11): 5800–5808. </w:t>
            </w:r>
            <w:hyperlink r:id="rId22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[14] LANT N J, HAYWARD A S, PETHTHAWADU M M D, et al. Microfiber release from real soiled consumer laundry and the impact of fabric care products and washing conditions[J]. PLOS ONE, 2020, 15(6): e0233332. </w:t>
            </w:r>
            <w:hyperlink r:id="rId23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[15] MESCHEDER L, DONG W, LI S, et al. Sharp Monocular View Synthesis in Less Than a Second[C/OL]//ICLR. 2026[2026-10-07]. </w:t>
            </w:r>
            <w:hyperlink r:id="rId24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</w:tc>
      </w:tr>
    </w:tbl>
    <w:sectPr w:rsidR="00FC693F" w:rsidRPr="0006063C" w:rsidSect="00034616">
      <w:footerReference w:type="default" r:id="rId9"/>
      <w:pgSz w:w="11906" w:h="16838"/>
      <w:pgMar w:top="1304" w:right="1304" w:bottom="1247" w:left="141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360" w:lineRule="exac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360" w:lineRule="exac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0" w:line="360" w:lineRule="exact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ee.gov.cn/zcwj/gwywj/202205/t20220524_983032.shtml" TargetMode="External"/><Relationship Id="rId11" Type="http://schemas.openxmlformats.org/officeDocument/2006/relationships/hyperlink" Target="https://www.mee.gov.cn/ywdt/zbft/202205/t20220524_983044.shtml" TargetMode="External"/><Relationship Id="rId12" Type="http://schemas.openxmlformats.org/officeDocument/2006/relationships/hyperlink" Target="https://www.mee.gov.cn/zcwj/zcjd/202111/t20211119_961028.shtml" TargetMode="External"/><Relationship Id="rId13" Type="http://schemas.openxmlformats.org/officeDocument/2006/relationships/hyperlink" Target="https://pubmed.ncbi.nlm.nih.gov/27686821/" TargetMode="External"/><Relationship Id="rId14" Type="http://schemas.openxmlformats.org/officeDocument/2006/relationships/hyperlink" Target="https://pmc.ncbi.nlm.nih.gov/articles/PMC4183170/" TargetMode="External"/><Relationship Id="rId15" Type="http://schemas.openxmlformats.org/officeDocument/2006/relationships/hyperlink" Target="https://www.tandfonline.com/doi/abs/10.1207/S15326985EP3801_6" TargetMode="External"/><Relationship Id="rId16" Type="http://schemas.openxmlformats.org/officeDocument/2006/relationships/hyperlink" Target="https://www.nnhm.org.cn/kxyj/bwgxdt/bwgxdt/4028c1089e326a16019ea63bf05e02f9.shtml" TargetMode="External"/><Relationship Id="rId17" Type="http://schemas.openxmlformats.org/officeDocument/2006/relationships/hyperlink" Target="https://www.macfound.org/media/article_pdfs/jenkins_white_paper.pdf" TargetMode="External"/><Relationship Id="rId18" Type="http://schemas.openxmlformats.org/officeDocument/2006/relationships/hyperlink" Target="https://www.tandfonline.com/doi/abs/10.1080/14725860220137345" TargetMode="External"/><Relationship Id="rId19" Type="http://schemas.openxmlformats.org/officeDocument/2006/relationships/hyperlink" Target="https://agentskills.io/specification" TargetMode="External"/><Relationship Id="rId20" Type="http://schemas.openxmlformats.org/officeDocument/2006/relationships/hyperlink" Target="https://wp2018.storyofstuff.org/movies/story-of-microfibers/" TargetMode="External"/><Relationship Id="rId21" Type="http://schemas.openxmlformats.org/officeDocument/2006/relationships/hyperlink" Target="https://www.cafa.edu.cn/st/2020/90120394.htm" TargetMode="External"/><Relationship Id="rId22" Type="http://schemas.openxmlformats.org/officeDocument/2006/relationships/hyperlink" Target="https://pubs.acs.org/doi/10.1021/acs.est.5b05416" TargetMode="External"/><Relationship Id="rId23" Type="http://schemas.openxmlformats.org/officeDocument/2006/relationships/hyperlink" Target="https://journals.plos.org/plosone/article?id=10.1371/journal.pone.0233332" TargetMode="External"/><Relationship Id="rId24" Type="http://schemas.openxmlformats.org/officeDocument/2006/relationships/hyperlink" Target="https://arxiv.org/abs/2512.10685" TargetMode="External"/><Relationship Id="rId2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面向新污染物科普的照片驱动参与式交互设计研究</dc:title>
  <dc:subject>专业学位研究生毕业展示开题报告书</dc:subject>
  <dc:creator/>
  <cp:keywords>信息与交互设计,新污染物科普,照片驱动,开题报告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